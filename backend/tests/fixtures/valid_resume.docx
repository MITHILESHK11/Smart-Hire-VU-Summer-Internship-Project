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Ankita Patil</w:t>
        <w:br/>
        <w:t>Java, React, Docker</w:t>
        <w:br/>
        <w:t>Bachelor of Engineering</w:t>
        <w:br/>
        <w:t>3 years of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