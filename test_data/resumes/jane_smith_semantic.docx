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Smith - Intelligent Systems Developer</w:t>
      </w:r>
    </w:p>
    <w:p>
      <w:r>
        <w:t>Email: jane.smith@example.com | Phone: 987-654-3210</w:t>
      </w:r>
    </w:p>
    <w:p>
      <w:r>
        <w:t>Experience: 3 years of experience in system design.</w:t>
      </w:r>
    </w:p>
    <w:p>
      <w:r>
        <w:t>Work Experience:</w:t>
      </w:r>
    </w:p>
    <w:p>
      <w:r>
        <w:t>- Backend Systems Engineer at Innovation Labs (2022 to present)</w:t>
      </w:r>
    </w:p>
    <w:p>
      <w:r>
        <w:t xml:space="preserve">  * Crafted microservices in Python programming language.</w:t>
      </w:r>
    </w:p>
    <w:p>
      <w:r>
        <w:t xml:space="preserve">  * Implemented neural networks and natural language understanding features.</w:t>
      </w:r>
    </w:p>
    <w:p>
      <w:r>
        <w:t xml:space="preserve">  * Structured containerization using Docker for local and cloud environments.</w:t>
      </w:r>
    </w:p>
    <w:p>
      <w:r>
        <w:t>- Software Intern at CodeCraft (2021 to 2022)</w:t>
      </w:r>
    </w:p>
    <w:p>
      <w:r>
        <w:t xml:space="preserve">  * Managed database administration with postgresql and SQLite.</w:t>
      </w:r>
    </w:p>
    <w:p>
      <w:r>
        <w:t xml:space="preserve">  * Used version control systems (Git) for team project collaboration.</w:t>
      </w:r>
    </w:p>
    <w:p>
      <w:r>
        <w:t>Skills: Python, Neural Networks, NLU, SQLite, PostgreSQL, Git, Cloud Infrastructure, Docker.</w:t>
      </w:r>
    </w:p>
    <w:p>
      <w:r>
        <w:t>Education: Master's Degree in Intelligent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